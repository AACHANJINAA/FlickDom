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 w:after="80" w:line="300" w:lineRule="auto"/>
        <w:jc w:val="center"/>
      </w:pPr>
      <w:r>
        <w:rPr>
          <w:rFonts w:ascii="Malgun Gothic" w:hAnsi="Malgun Gothic" w:eastAsia="Malgun Gothic"/>
          <w:b/>
          <w:color w:val="000000"/>
          <w:sz w:val="48"/>
        </w:rPr>
        <w:t>FlickDom 멀티플레이 실행 방법</w:t>
      </w:r>
    </w:p>
    <w:p>
      <w:pPr>
        <w:spacing w:before="0" w:after="200" w:line="300" w:lineRule="auto"/>
        <w:jc w:val="center"/>
        <w:pBdr>
          <w:bottom w:val="single" w:sz="6" w:space="6" w:color="DADCE0"/>
        </w:pBdr>
      </w:pPr>
      <w:r>
        <w:rPr>
          <w:rFonts w:ascii="Malgun Gothic" w:hAnsi="Malgun Gothic" w:eastAsia="Malgun Gothic"/>
          <w:b w:val="0"/>
          <w:i w:val="0"/>
          <w:color w:val="565656"/>
          <w:sz w:val="22"/>
        </w:rPr>
        <w:t>호스트가 방을 만들고 초대코드로 참가자가 접속하는 2인 플레이 안내서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  <w:tblBorders>
          <w:top w:val="single" w:sz="6" w:space="0" w:color="D7DBE2"/>
          <w:left w:val="single" w:sz="6" w:space="0" w:color="D7DBE2"/>
          <w:bottom w:val="single" w:sz="6" w:space="0" w:color="D7DBE2"/>
          <w:right w:val="single" w:sz="6" w:space="0" w:color="D7DBE2"/>
          <w:insideH w:val="single" w:sz="6" w:space="0" w:color="D7DBE2"/>
          <w:insideV w:val="single" w:sz="6" w:space="0" w:color="D7DBE2"/>
        </w:tblBorders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before="0" w:after="40" w:line="300" w:lineRule="auto"/>
            </w:pPr>
            <w:r>
              <w:rPr>
                <w:rFonts w:ascii="Malgun Gothic" w:hAnsi="Malgun Gothic" w:eastAsia="Malgun Gothic"/>
                <w:b/>
                <w:color w:val="1F4D78"/>
                <w:sz w:val="21"/>
              </w:rPr>
              <w:t>진행 요약</w:t>
            </w:r>
            <w:r>
              <w:br/>
            </w:r>
            <w:r>
              <w:rPr>
                <w:rFonts w:ascii="Malgun Gothic" w:hAnsi="Malgun Gothic" w:eastAsia="Malgun Gothic"/>
                <w:color w:val="202020"/>
                <w:sz w:val="21"/>
              </w:rPr>
              <w:t>메인 화면에서 Multiplayer를 선택한 뒤, 호스트가 Create Room으로 방을 만들고 생성된 Join Code를 참가자에게 전달합니다. 참가자는 같은 Multiplayer 화면에서 코드를 입력하고 Join Room을 눌러 접속합니다. 두 명이 모두 들어오면 호스트가 Start Game을 눌러 게임을 시작합니다.</w:t>
            </w:r>
          </w:p>
        </w:tc>
      </w:tr>
    </w:tbl>
    <w:p/>
    <w:p>
      <w:pPr>
        <w:pStyle w:val="Heading1"/>
      </w:pPr>
      <w:r>
        <w:t>시작 전 준비</w:t>
      </w:r>
    </w:p>
    <w:p>
      <w:pPr>
        <w:spacing w:before="0" w:after="80" w:line="300" w:lineRule="auto"/>
      </w:pPr>
      <w:r>
        <w:rPr>
          <w:rFonts w:ascii="Malgun Gothic" w:hAnsi="Malgun Gothic" w:eastAsia="Malgun Gothic"/>
          <w:b/>
          <w:color w:val="1F4D78"/>
          <w:sz w:val="22"/>
        </w:rPr>
        <w:t xml:space="preserve">역할 정하기: </w:t>
      </w:r>
      <w:r>
        <w:rPr>
          <w:rFonts w:ascii="Malgun Gothic" w:hAnsi="Malgun Gothic" w:eastAsia="Malgun Gothic"/>
          <w:color w:val="202020"/>
          <w:sz w:val="22"/>
        </w:rPr>
        <w:t>방을 만들 사람을 호스트, 초대코드를 입력할 사람을 참가자로 정합니다.</w:t>
      </w:r>
    </w:p>
    <w:p>
      <w:pPr>
        <w:spacing w:before="0" w:after="80" w:line="300" w:lineRule="auto"/>
      </w:pPr>
      <w:r>
        <w:rPr>
          <w:rFonts w:ascii="Malgun Gothic" w:hAnsi="Malgun Gothic" w:eastAsia="Malgun Gothic"/>
          <w:b/>
          <w:color w:val="1F4D78"/>
          <w:sz w:val="22"/>
        </w:rPr>
        <w:t xml:space="preserve">네트워크 확인: </w:t>
      </w:r>
      <w:r>
        <w:rPr>
          <w:rFonts w:ascii="Malgun Gothic" w:hAnsi="Malgun Gothic" w:eastAsia="Malgun Gothic"/>
          <w:color w:val="202020"/>
          <w:sz w:val="22"/>
        </w:rPr>
        <w:t>두 플레이어 모두 게임을 실행하고 인터넷 또는 같은 네트워크 연결 상태를 확인합니다.</w:t>
      </w:r>
    </w:p>
    <w:p>
      <w:pPr>
        <w:spacing w:before="0" w:after="160" w:line="300" w:lineRule="auto"/>
      </w:pPr>
      <w:r>
        <w:rPr>
          <w:rFonts w:ascii="Malgun Gothic" w:hAnsi="Malgun Gothic" w:eastAsia="Malgun Gothic"/>
          <w:b/>
          <w:color w:val="1F4D78"/>
          <w:sz w:val="22"/>
        </w:rPr>
        <w:t xml:space="preserve">코드 전달 수단 준비: </w:t>
      </w:r>
      <w:r>
        <w:rPr>
          <w:rFonts w:ascii="Malgun Gothic" w:hAnsi="Malgun Gothic" w:eastAsia="Malgun Gothic"/>
          <w:color w:val="202020"/>
          <w:sz w:val="22"/>
        </w:rPr>
        <w:t>메신저, 음성 채팅, 화면 공유 등으로 Join Code를 전달할 방법을 정합니다.</w:t>
      </w:r>
    </w:p>
    <w:p>
      <w:pPr>
        <w:pStyle w:val="Heading1"/>
      </w:pPr>
      <w:r>
        <w:t>1단계. 메인 화면에서 Multiplayer 선택</w:t>
      </w:r>
    </w:p>
    <w:p>
      <w:pPr>
        <w:spacing w:before="0" w:after="160" w:line="300" w:lineRule="auto"/>
      </w:pPr>
      <w:r>
        <w:rPr>
          <w:rFonts w:ascii="Malgun Gothic" w:hAnsi="Malgun Gothic" w:eastAsia="Malgun Gothic"/>
          <w:color w:val="202020"/>
          <w:sz w:val="22"/>
        </w:rPr>
        <w:t xml:space="preserve">게임을 실행한 뒤 메인 화면에서 </w:t>
      </w:r>
      <w:r>
        <w:rPr>
          <w:rFonts w:ascii="Malgun Gothic" w:hAnsi="Malgun Gothic" w:eastAsia="Malgun Gothic"/>
          <w:b/>
          <w:color w:val="1F4D78"/>
          <w:sz w:val="22"/>
        </w:rPr>
        <w:t>MULTIPLAYER</w:t>
      </w:r>
      <w:r>
        <w:rPr>
          <w:rFonts w:ascii="Malgun Gothic" w:hAnsi="Malgun Gothic" w:eastAsia="Malgun Gothic"/>
          <w:color w:val="202020"/>
          <w:sz w:val="22"/>
        </w:rPr>
        <w:t xml:space="preserve"> 버튼을 누릅니다. 이 버튼을 누르면 멀티플레이 방 생성 및 참가 화면으로 이동합니다.</w:t>
      </w:r>
    </w:p>
    <w:p>
      <w:pPr>
        <w:spacing w:before="0" w:after="0" w:line="30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669280" cy="3140249"/>
            <wp:docPr id="1" name="Picture 1" descr="FlickDom 메인 화면. Single Mode, Multiplayer, Game Rules 버튼이 보이며 Multiplayer 버튼을 선택하는 단계." title="FlickDom 메인 화면. Single Mode, Multiplayer, Game Rules 버튼이 보이며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x-clipboard-840daa67-c1d2-4e42-936c-fb698c955fe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402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40" w:line="300" w:lineRule="auto"/>
        <w:jc w:val="center"/>
      </w:pPr>
      <w:r>
        <w:rPr>
          <w:rFonts w:ascii="Malgun Gothic" w:hAnsi="Malgun Gothic" w:eastAsia="Malgun Gothic"/>
          <w:b w:val="0"/>
          <w:i/>
          <w:color w:val="565656"/>
          <w:sz w:val="19"/>
        </w:rPr>
        <w:t>그림 1. 메인 화면에서 MULTIPLAYER 버튼을 선택합니다.</w:t>
      </w:r>
    </w:p>
    <w:p>
      <w:r>
        <w:br w:type="page"/>
      </w:r>
    </w:p>
    <w:p>
      <w:pPr>
        <w:pStyle w:val="Heading1"/>
      </w:pPr>
      <w:r>
        <w:t>2단계. 호스트가 Create Room 누르기</w:t>
      </w:r>
    </w:p>
    <w:p>
      <w:pPr>
        <w:spacing w:before="0" w:after="160" w:line="300" w:lineRule="auto"/>
      </w:pPr>
      <w:r>
        <w:rPr>
          <w:rFonts w:ascii="Malgun Gothic" w:hAnsi="Malgun Gothic" w:eastAsia="Malgun Gothic"/>
          <w:color w:val="202020"/>
          <w:sz w:val="22"/>
        </w:rPr>
        <w:t xml:space="preserve">호스트가 될 플레이어는 Multiplayer 화면에서 </w:t>
      </w:r>
      <w:r>
        <w:rPr>
          <w:rFonts w:ascii="Malgun Gothic" w:hAnsi="Malgun Gothic" w:eastAsia="Malgun Gothic"/>
          <w:b/>
          <w:color w:val="1F4D78"/>
          <w:sz w:val="22"/>
        </w:rPr>
        <w:t>Create Room</w:t>
      </w:r>
      <w:r>
        <w:rPr>
          <w:rFonts w:ascii="Malgun Gothic" w:hAnsi="Malgun Gothic" w:eastAsia="Malgun Gothic"/>
          <w:color w:val="202020"/>
          <w:sz w:val="22"/>
        </w:rPr>
        <w:t xml:space="preserve"> 버튼을 누릅니다. 방이 생성되기 전에는 Status가 Offline으로 표시될 수 있습니다.</w:t>
      </w:r>
    </w:p>
    <w:p>
      <w:pPr>
        <w:spacing w:before="0" w:after="0" w:line="30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937760" cy="3242487"/>
            <wp:docPr id="2" name="Picture 2" descr="Multiplayer 화면. Join Code 입력칸, Copy, Create Room, Join Room, Start Game 버튼이 보이는 초기 상태." title="Multiplayer 화면. Join Code 입력칸, Copy, Create Room, Join Room,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x-clipboard-c126cccd-c68a-4de0-8344-f19ef4de9d9c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32424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40" w:line="300" w:lineRule="auto"/>
        <w:jc w:val="center"/>
      </w:pPr>
      <w:r>
        <w:rPr>
          <w:rFonts w:ascii="Malgun Gothic" w:hAnsi="Malgun Gothic" w:eastAsia="Malgun Gothic"/>
          <w:b w:val="0"/>
          <w:i/>
          <w:color w:val="565656"/>
          <w:sz w:val="19"/>
        </w:rPr>
        <w:t>그림 2. 호스트가 될 플레이어는 Create Room 버튼을 누릅니다.</w:t>
      </w:r>
    </w:p>
    <w:p>
      <w:pPr>
        <w:pStyle w:val="Heading1"/>
      </w:pPr>
      <w:r>
        <w:t>3단계. 생성된 Join Code 전달</w:t>
      </w:r>
    </w:p>
    <w:p>
      <w:pPr>
        <w:spacing w:before="0" w:after="160" w:line="300" w:lineRule="auto"/>
      </w:pPr>
      <w:r>
        <w:rPr>
          <w:rFonts w:ascii="Malgun Gothic" w:hAnsi="Malgun Gothic" w:eastAsia="Malgun Gothic"/>
          <w:color w:val="202020"/>
          <w:sz w:val="22"/>
        </w:rPr>
        <w:t xml:space="preserve">방 생성이 완료되면 Join Code 입력칸에 초대코드가 표시되고 Status가 </w:t>
      </w:r>
      <w:r>
        <w:rPr>
          <w:rFonts w:ascii="Malgun Gothic" w:hAnsi="Malgun Gothic" w:eastAsia="Malgun Gothic"/>
          <w:b/>
          <w:color w:val="1F4D78"/>
          <w:sz w:val="22"/>
        </w:rPr>
        <w:t>Host</w:t>
      </w:r>
      <w:r>
        <w:rPr>
          <w:rFonts w:ascii="Malgun Gothic" w:hAnsi="Malgun Gothic" w:eastAsia="Malgun Gothic"/>
          <w:color w:val="202020"/>
          <w:sz w:val="22"/>
        </w:rPr>
        <w:t xml:space="preserve">로 바뀝니다. 화면의 예시 코드는 C99BRB이며, 실제 코드는 매번 달라질 수 있습니다. </w:t>
      </w:r>
      <w:r>
        <w:rPr>
          <w:rFonts w:ascii="Malgun Gothic" w:hAnsi="Malgun Gothic" w:eastAsia="Malgun Gothic"/>
          <w:b/>
          <w:color w:val="1F4D78"/>
          <w:sz w:val="22"/>
        </w:rPr>
        <w:t>Copy</w:t>
      </w:r>
      <w:r>
        <w:rPr>
          <w:rFonts w:ascii="Malgun Gothic" w:hAnsi="Malgun Gothic" w:eastAsia="Malgun Gothic"/>
          <w:color w:val="202020"/>
          <w:sz w:val="22"/>
        </w:rPr>
        <w:t xml:space="preserve"> 버튼을 누르거나 코드를 직접 알려 참가자에게 전달합니다.</w:t>
      </w:r>
    </w:p>
    <w:p>
      <w:pPr>
        <w:spacing w:before="0" w:after="0" w:line="30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937760" cy="3301755"/>
            <wp:docPr id="3" name="Picture 3" descr="Multiplayer 화면. Join Code에 C99BRB 코드가 표시되고 Status가 Host, Players가 1/2인 상태." title="Multiplayer 화면. Join Code에 C99BRB 코드가 표시되고 Status가 Host, Pla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x-clipboard-873c0c61-2279-4aaf-b21e-57d1431744e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33017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40" w:line="300" w:lineRule="auto"/>
        <w:jc w:val="center"/>
      </w:pPr>
      <w:r>
        <w:rPr>
          <w:rFonts w:ascii="Malgun Gothic" w:hAnsi="Malgun Gothic" w:eastAsia="Malgun Gothic"/>
          <w:b w:val="0"/>
          <w:i/>
          <w:color w:val="565656"/>
          <w:sz w:val="19"/>
        </w:rPr>
        <w:t>그림 3. 방 생성 후 표시된 Join Code를 복사하거나 전달합니다.</w:t>
      </w:r>
    </w:p>
    <w:p>
      <w:r>
        <w:br w:type="page"/>
      </w:r>
    </w:p>
    <w:p>
      <w:pPr>
        <w:pStyle w:val="Heading1"/>
      </w:pPr>
      <w:r>
        <w:t>4단계. 참가자가 초대코드 입력 후 Join Room 누르기</w:t>
      </w:r>
    </w:p>
    <w:p>
      <w:pPr>
        <w:spacing w:before="0" w:after="160" w:line="300" w:lineRule="auto"/>
      </w:pPr>
      <w:r>
        <w:rPr>
          <w:rFonts w:ascii="Malgun Gothic" w:hAnsi="Malgun Gothic" w:eastAsia="Malgun Gothic"/>
          <w:color w:val="202020"/>
          <w:sz w:val="22"/>
        </w:rPr>
        <w:t xml:space="preserve">참가자는 호스트에게 전달받은 Join Code를 같은 입력칸에 입력합니다. 입력한 코드가 맞는지 확인한 뒤 </w:t>
      </w:r>
      <w:r>
        <w:rPr>
          <w:rFonts w:ascii="Malgun Gothic" w:hAnsi="Malgun Gothic" w:eastAsia="Malgun Gothic"/>
          <w:b/>
          <w:color w:val="1F4D78"/>
          <w:sz w:val="22"/>
        </w:rPr>
        <w:t>Join Room</w:t>
      </w:r>
      <w:r>
        <w:rPr>
          <w:rFonts w:ascii="Malgun Gothic" w:hAnsi="Malgun Gothic" w:eastAsia="Malgun Gothic"/>
          <w:color w:val="202020"/>
          <w:sz w:val="22"/>
        </w:rPr>
        <w:t xml:space="preserve"> 버튼을 눌러 방에 접속합니다. 참가자 화면에서는 Status가 Client로 표시될 수 있습니다.</w:t>
      </w:r>
    </w:p>
    <w:p>
      <w:pPr>
        <w:spacing w:before="0" w:after="0" w:line="30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937760" cy="3338725"/>
            <wp:docPr id="4" name="Picture 4" descr="Multiplayer 화면. Join Code에 C99BRB 코드가 입력되고 Status가 Client인 상태." title="Multiplayer 화면. Join Code에 C99BRB 코드가 입력되고 Status가 Client인 상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x-clipboard-fb5941a6-40dc-489f-9d36-74d6005e56f9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33387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40" w:line="300" w:lineRule="auto"/>
        <w:jc w:val="center"/>
      </w:pPr>
      <w:r>
        <w:rPr>
          <w:rFonts w:ascii="Malgun Gothic" w:hAnsi="Malgun Gothic" w:eastAsia="Malgun Gothic"/>
          <w:b w:val="0"/>
          <w:i/>
          <w:color w:val="565656"/>
          <w:sz w:val="19"/>
        </w:rPr>
        <w:t>그림 4. 참가자는 전달받은 코드를 Join Code에 입력하고 Join Room을 누릅니다.</w:t>
      </w:r>
    </w:p>
    <w:p>
      <w:pPr>
        <w:pStyle w:val="Heading1"/>
      </w:pPr>
      <w:r>
        <w:t>5단계. 접속 확인 후 게임 시작</w:t>
      </w:r>
    </w:p>
    <w:p>
      <w:pPr>
        <w:spacing w:before="0" w:after="160" w:line="300" w:lineRule="auto"/>
      </w:pPr>
      <w:r>
        <w:rPr>
          <w:rFonts w:ascii="Malgun Gothic" w:hAnsi="Malgun Gothic" w:eastAsia="Malgun Gothic"/>
          <w:color w:val="202020"/>
          <w:sz w:val="22"/>
        </w:rPr>
        <w:t xml:space="preserve">두 플레이어가 정상적으로 접속되면 Players 표시가 </w:t>
      </w:r>
      <w:r>
        <w:rPr>
          <w:rFonts w:ascii="Malgun Gothic" w:hAnsi="Malgun Gothic" w:eastAsia="Malgun Gothic"/>
          <w:b/>
          <w:color w:val="1F4D78"/>
          <w:sz w:val="22"/>
        </w:rPr>
        <w:t>2 / 2</w:t>
      </w:r>
      <w:r>
        <w:rPr>
          <w:rFonts w:ascii="Malgun Gothic" w:hAnsi="Malgun Gothic" w:eastAsia="Malgun Gothic"/>
          <w:color w:val="202020"/>
          <w:sz w:val="22"/>
        </w:rPr>
        <w:t xml:space="preserve">로 바뀝니다. 이후 호스트가 </w:t>
      </w:r>
      <w:r>
        <w:rPr>
          <w:rFonts w:ascii="Malgun Gothic" w:hAnsi="Malgun Gothic" w:eastAsia="Malgun Gothic"/>
          <w:b/>
          <w:color w:val="1F4D78"/>
          <w:sz w:val="22"/>
        </w:rPr>
        <w:t>Start Game</w:t>
      </w:r>
      <w:r>
        <w:rPr>
          <w:rFonts w:ascii="Malgun Gothic" w:hAnsi="Malgun Gothic" w:eastAsia="Malgun Gothic"/>
          <w:color w:val="202020"/>
          <w:sz w:val="22"/>
        </w:rPr>
        <w:t xml:space="preserve"> 버튼을 눌러 멀티플레이 게임을 시작합니다. 참가자는 호스트가 게임을 시작할 때까지 대기합니다.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  <w:tblBorders>
          <w:top w:val="single" w:sz="6" w:space="0" w:color="D7DBE2"/>
          <w:left w:val="single" w:sz="6" w:space="0" w:color="D7DBE2"/>
          <w:bottom w:val="single" w:sz="6" w:space="0" w:color="D7DBE2"/>
          <w:right w:val="single" w:sz="6" w:space="0" w:color="D7DBE2"/>
          <w:insideH w:val="single" w:sz="6" w:space="0" w:color="D7DBE2"/>
          <w:insideV w:val="single" w:sz="6" w:space="0" w:color="D7DBE2"/>
        </w:tblBorders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before="0" w:after="40" w:line="300" w:lineRule="auto"/>
            </w:pPr>
            <w:r>
              <w:rPr>
                <w:rFonts w:ascii="Malgun Gothic" w:hAnsi="Malgun Gothic" w:eastAsia="Malgun Gothic"/>
                <w:b/>
                <w:color w:val="1F4D78"/>
                <w:sz w:val="21"/>
              </w:rPr>
              <w:t>중요</w:t>
            </w:r>
            <w:r>
              <w:br/>
            </w:r>
            <w:r>
              <w:rPr>
                <w:rFonts w:ascii="Malgun Gothic" w:hAnsi="Malgun Gothic" w:eastAsia="Malgun Gothic"/>
                <w:color w:val="202020"/>
                <w:sz w:val="21"/>
              </w:rPr>
              <w:t>초대코드는 호스트가 방을 만든 뒤 화면에 표시되는 값을 사용합니다. 참가자는 새 방을 만들지 말고, 전달받은 코드를 입력한 뒤 Join Room을 눌러야 같은 방에 들어갈 수 있습니다.</w:t>
            </w:r>
          </w:p>
        </w:tc>
      </w:tr>
    </w:tbl>
    <w:p/>
    <w:p>
      <w:pPr>
        <w:pStyle w:val="Heading1"/>
      </w:pPr>
      <w:r>
        <w:t>문제가 있을 때 확인할 점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  <w:tblBorders>
          <w:top w:val="single" w:sz="6" w:space="0" w:color="D7DBE2"/>
          <w:left w:val="single" w:sz="6" w:space="0" w:color="D7DBE2"/>
          <w:bottom w:val="single" w:sz="6" w:space="0" w:color="D7DBE2"/>
          <w:right w:val="single" w:sz="6" w:space="0" w:color="D7DBE2"/>
          <w:insideH w:val="single" w:sz="6" w:space="0" w:color="D7DBE2"/>
          <w:insideV w:val="single" w:sz="6" w:space="0" w:color="D7DBE2"/>
        </w:tblBorders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300" w:lineRule="auto"/>
            </w:pPr>
            <w:r>
              <w:rPr>
                <w:rFonts w:ascii="Malgun Gothic" w:hAnsi="Malgun Gothic" w:eastAsia="Malgun Gothic"/>
                <w:b/>
                <w:color w:val="1F4D78"/>
                <w:sz w:val="21"/>
              </w:rPr>
              <w:t>상황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300" w:lineRule="auto"/>
            </w:pPr>
            <w:r>
              <w:rPr>
                <w:rFonts w:ascii="Malgun Gothic" w:hAnsi="Malgun Gothic" w:eastAsia="Malgun Gothic"/>
                <w:b/>
                <w:color w:val="1F4D78"/>
                <w:sz w:val="21"/>
              </w:rPr>
              <w:t>확인 방법</w:t>
            </w:r>
          </w:p>
        </w:tc>
      </w:tr>
      <w:tr>
        <w:tc>
          <w:tcPr>
            <w:tcW w:type="dxa" w:w="2500"/>
          </w:tcPr>
          <w:p>
            <w:pPr>
              <w:spacing w:before="0" w:after="0" w:line="300" w:lineRule="auto"/>
            </w:pPr>
            <w:r>
              <w:rPr>
                <w:rFonts w:ascii="Malgun Gothic" w:hAnsi="Malgun Gothic" w:eastAsia="Malgun Gothic"/>
                <w:b/>
                <w:color w:val="202020"/>
                <w:sz w:val="20"/>
              </w:rPr>
              <w:t>코드 입력 후 접속 안 됨</w:t>
            </w:r>
          </w:p>
        </w:tc>
        <w:tc>
          <w:tcPr>
            <w:tcW w:type="dxa" w:w="6860"/>
          </w:tcPr>
          <w:p>
            <w:pPr>
              <w:spacing w:before="0" w:after="0" w:line="300" w:lineRule="auto"/>
            </w:pPr>
            <w:r>
              <w:rPr>
                <w:rFonts w:ascii="Malgun Gothic" w:hAnsi="Malgun Gothic" w:eastAsia="Malgun Gothic"/>
                <w:b w:val="0"/>
                <w:color w:val="202020"/>
                <w:sz w:val="20"/>
              </w:rPr>
              <w:t>초대코드를 대소문자 그대로 입력했는지, 앞뒤 공백이 들어가지 않았는지 확인합니다.</w:t>
            </w:r>
          </w:p>
        </w:tc>
      </w:tr>
      <w:tr>
        <w:tc>
          <w:tcPr>
            <w:tcW w:type="dxa" w:w="2500"/>
          </w:tcPr>
          <w:p>
            <w:pPr>
              <w:spacing w:before="0" w:after="0" w:line="300" w:lineRule="auto"/>
            </w:pPr>
            <w:r>
              <w:rPr>
                <w:rFonts w:ascii="Malgun Gothic" w:hAnsi="Malgun Gothic" w:eastAsia="Malgun Gothic"/>
                <w:b/>
                <w:color w:val="202020"/>
                <w:sz w:val="20"/>
              </w:rPr>
              <w:t>Players가 2/2로 바뀌지 않음</w:t>
            </w:r>
          </w:p>
        </w:tc>
        <w:tc>
          <w:tcPr>
            <w:tcW w:type="dxa" w:w="6860"/>
          </w:tcPr>
          <w:p>
            <w:pPr>
              <w:spacing w:before="0" w:after="0" w:line="300" w:lineRule="auto"/>
            </w:pPr>
            <w:r>
              <w:rPr>
                <w:rFonts w:ascii="Malgun Gothic" w:hAnsi="Malgun Gothic" w:eastAsia="Malgun Gothic"/>
                <w:b w:val="0"/>
                <w:color w:val="202020"/>
                <w:sz w:val="20"/>
              </w:rPr>
              <w:t>참가자가 Join Room을 누른 뒤에도 갱신되지 않으면 두 플레이어 모두 네트워크 연결 상태를 확인합니다.</w:t>
            </w:r>
          </w:p>
        </w:tc>
      </w:tr>
      <w:tr>
        <w:tc>
          <w:tcPr>
            <w:tcW w:type="dxa" w:w="2500"/>
          </w:tcPr>
          <w:p>
            <w:pPr>
              <w:spacing w:before="0" w:after="0" w:line="300" w:lineRule="auto"/>
            </w:pPr>
            <w:r>
              <w:rPr>
                <w:rFonts w:ascii="Malgun Gothic" w:hAnsi="Malgun Gothic" w:eastAsia="Malgun Gothic"/>
                <w:b/>
                <w:color w:val="202020"/>
                <w:sz w:val="20"/>
              </w:rPr>
              <w:t>Start Game이 눌리지 않음</w:t>
            </w:r>
          </w:p>
        </w:tc>
        <w:tc>
          <w:tcPr>
            <w:tcW w:type="dxa" w:w="6860"/>
          </w:tcPr>
          <w:p>
            <w:pPr>
              <w:spacing w:before="0" w:after="0" w:line="300" w:lineRule="auto"/>
            </w:pPr>
            <w:r>
              <w:rPr>
                <w:rFonts w:ascii="Malgun Gothic" w:hAnsi="Malgun Gothic" w:eastAsia="Malgun Gothic"/>
                <w:b w:val="0"/>
                <w:color w:val="202020"/>
                <w:sz w:val="20"/>
              </w:rPr>
              <w:t>Start Game은 호스트가 누르는 버튼입니다. 참가자가 접속 완료될 때까지 기다린 뒤 시작합니다.</w:t>
            </w:r>
          </w:p>
        </w:tc>
      </w:tr>
      <w:tr>
        <w:tc>
          <w:tcPr>
            <w:tcW w:type="dxa" w:w="2500"/>
          </w:tcPr>
          <w:p>
            <w:pPr>
              <w:spacing w:before="0" w:after="0" w:line="300" w:lineRule="auto"/>
            </w:pPr>
            <w:r>
              <w:rPr>
                <w:rFonts w:ascii="Malgun Gothic" w:hAnsi="Malgun Gothic" w:eastAsia="Malgun Gothic"/>
                <w:b/>
                <w:color w:val="202020"/>
                <w:sz w:val="20"/>
              </w:rPr>
              <w:t>코드를 잊어버림</w:t>
            </w:r>
          </w:p>
        </w:tc>
        <w:tc>
          <w:tcPr>
            <w:tcW w:type="dxa" w:w="6860"/>
          </w:tcPr>
          <w:p>
            <w:pPr>
              <w:spacing w:before="0" w:after="0" w:line="300" w:lineRule="auto"/>
            </w:pPr>
            <w:r>
              <w:rPr>
                <w:rFonts w:ascii="Malgun Gothic" w:hAnsi="Malgun Gothic" w:eastAsia="Malgun Gothic"/>
                <w:b w:val="0"/>
                <w:color w:val="202020"/>
                <w:sz w:val="20"/>
              </w:rPr>
              <w:t>호스트 화면의 Join Code를 다시 확인하거나 Copy 버튼으로 복사해 전달합니다.</w:t>
            </w:r>
          </w:p>
        </w:tc>
      </w:tr>
    </w:tbl>
    <w:p/>
    <w:sectPr w:rsidR="00FC693F" w:rsidRPr="0006063C" w:rsidSect="00034616">
      <w:footerReference w:type="default" r:id="rId13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center"/>
    </w:pPr>
    <w:r>
      <w:rPr>
        <w:rFonts w:ascii="Malgun Gothic" w:hAnsi="Malgun Gothic" w:eastAsia="Malgun Gothic"/>
        <w:color w:val="565656"/>
        <w:sz w:val="18"/>
      </w:rPr>
      <w:t>FlickDom Multiplayer Guide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Malgun Gothic" w:hAnsi="Malgun Gothic" w:eastAsia="Malgun Gothic"/>
      <w:color w:val="20202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300" w:lineRule="auto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300" w:lineRule="auto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300" w:lineRule="auto"/>
      <w:outlineLvl w:val="2"/>
    </w:pPr>
    <w:rPr>
      <w:rFonts w:asciiTheme="majorHAnsi" w:eastAsiaTheme="majorEastAsia" w:hAnsiTheme="majorHAnsi" w:cstheme="majorBidi" w:ascii="Malgun Gothic" w:hAnsi="Malgun Gothic" w:eastAsia="Malgun Gothic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FlickDom Multiplayer Guide</dc:title>
  <dc:subject>FlickDom multiplayer execution guide with screenshots</dc:subject>
  <dc:creator>python-docx</dc:creator>
  <cp:keywords/>
  <dc:description>Created as a Korean quick-start manual.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